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Time:2020-09-13 15-32-09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Pass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NA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37169926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Email Transaction Summary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Email Form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From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From Name is set with text: Sales Rep1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5_SetText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To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To Email is set with text: test@invalid.com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6_SetText_Iteration_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Subject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Subject is set with text: Transaction Summary for Test Auto Transaction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7_SetText_Iteration_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Comments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Comments is set with text: Hi,</w:t>
              <w:br/>
              <w:t>A summary of the Transaction is shared here.</w:t>
              <w:br/>
              <w:t>Regards,</w:t>
              <w:br/>
              <w:t>Sales Rep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8_SetText_Iteration_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Send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Send Email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Send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Close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Mail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CPQ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Default Window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CPQ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UsernameClick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5_ClickElement_Iteration_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SignOut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6_ExplicitWaitType_Iteration_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SignOut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Close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Close Browser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closed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