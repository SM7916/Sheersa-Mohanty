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Time:2020-08-12 23-09-26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9_SetDelay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Search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no such window: target window already closed</w:t>
              <w:br/>
              <w:t>from unknown error: web view not found</w:t>
              <w:br/>
              <w:t xml:space="preserve">  (Session info: chrome=84.0.4147.105)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localhost:57232},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a7d73d6ee8a29405925e9e43eaed98fc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