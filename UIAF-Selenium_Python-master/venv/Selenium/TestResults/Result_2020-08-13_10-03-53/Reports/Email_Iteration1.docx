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10-03-55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0_SetDelay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3_ExplicitWaitType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Search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no such window: target window already closed</w:t>
              <w:br/>
              <w:t>from unknown error: web view not found</w:t>
              <w:br/>
              <w:t xml:space="preserve">  (Session info: chrome=84.0.4147.105)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localhost:57855},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5d10e3af3d163621a927c8af632e762d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