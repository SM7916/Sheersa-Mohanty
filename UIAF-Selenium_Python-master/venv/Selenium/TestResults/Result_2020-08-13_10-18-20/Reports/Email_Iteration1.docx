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10-18-21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9_SetDelay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Search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localhost:58877},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29e7b0df7e61abbac8cb2ed271cbdd40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