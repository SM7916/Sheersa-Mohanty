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10-36-00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0_SetDelay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localhost:60026},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2ed890f1345316b4dcc418d544a6fc73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