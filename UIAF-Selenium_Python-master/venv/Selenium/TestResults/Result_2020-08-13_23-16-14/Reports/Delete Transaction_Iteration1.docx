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Name:Delete Transaction</w:t>
        <w:br/>
        <w:t>Requirement Name: CX CPQ</w:t>
        <w:br/>
        <w:t>Execution Start Time:2020-08-13 23-16-16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Transaction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//span[text()='Delete Transaction']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Delete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automatic redirection to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//*[@id="search"]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0_Failed_Delete Transaction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//*[@id="inputs_list36260013"]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4_Failed_Delete Transaction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Status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5_Failed_Delete Transaction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//*[@id="specialFields_inputs_list_1"]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6_Failed_Delete Transaction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null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7_Failed_Delete Transaction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8_Failed_Delete Transaction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//*[@id='display']/div[3]/div/div[3]/table/tbody/tr/td[2]/label[text()='Transaction ID']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9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9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1_Failed_Delete Transac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Transaction ID field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//*[@id="value_-1"]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2_Failed_Delete Transac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 for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Comparator1 Value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status filter field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//*[@id="value_36260013"]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4_Failed_Delete Transaction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Status drop down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5_Failed_Delete Transaction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Status value as Deleted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6_Failed_Delete Transaction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 for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7_Failed_Delete Transaction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8_Failed_Delete Transaction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 for Status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9_Failed_Delete Transaction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30_Failed_Delete Transaction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31_Failed_Delete Transaction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frame to be available: searchResultFrame (tried for 10 second(s) with 500 milliseconds interval)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localhost:64261},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c941937e0e86a4e3961daeff0b76a314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33_Failed_Delete Transaction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Deleted Transaction To appear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//input[@name='select_list']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34_Failed_Delete Transaction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stale element reference: element is not attached to the page document</w:t>
              <w:br/>
              <w:t xml:space="preserve">  (Session info: chrome=84.0.4147.105)</w:t>
              <w:br/>
              <w:t>For documentation on this error, please visit: https://www.seleniumhq.org/exceptions/stale_element_reference.html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localhost:64261},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c941937e0e86a4e3961daeff0b76a314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38_Failed_Delete Transaction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9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