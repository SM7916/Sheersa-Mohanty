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Name:Delete Transaction</w:t>
        <w:br/>
        <w:t>Requirement Name: CX CPQ</w:t>
        <w:br/>
        <w:t>Execution Start Time:2020-08-14 23-35-47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41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14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27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Fail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Transaction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Expected condition failed: waiting for presence of element located by: By.xpath: //span[contains(text(),'Delete Transaction')] (tried for 30 second(s) with 500 milliseconds interval)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6_Failed_Delete Transac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Delete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6_Failed_Delete Transac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automatic redirection to Deals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Deals Page</w:t>
            </w:r>
          </w:p>
        </w:tc>
      </w:tr>
      <w:tr>
        <w:tc>
          <w:tcPr>
            <w:tcW w:type="dxa" w:w="8640"/>
          </w:tcPr>
          <w:p>
            <w:r>
              <w:br/>
              <w:t>Actual Result: Expected condition failed: waiting for presence of element located by: By.xpath: //*[@id="search"] (tried for 30 second(s) with 500 milliseconds interval)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6_Failed_Delete Transac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Search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Search Transaction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6_Failed_Delete Transac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Transaction ID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Expected condition failed: waiting for presence of element located by: By.xpath: //*[@id="inputs_list36260013"] (tried for 60 second(s) with 500 milliseconds interval)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6_Failed_Delete Transac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Status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6_Failed_Delete Transac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Transaction ID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Expected condition failed: waiting for presence of element located by: By.xpath: //*[@id="specialFields_inputs_list_1"] (tried for 60 second(s) with 500 milliseconds interval)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6_Failed_Delete Transac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ID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Expected Result: </w:t>
            </w:r>
          </w:p>
        </w:tc>
      </w:tr>
      <w:tr>
        <w:tc>
          <w:tcPr>
            <w:tcW w:type="dxa" w:w="8640"/>
          </w:tcPr>
          <w:p>
            <w:r>
              <w:br/>
              <w:t>Actual Result: Clicked</w:t>
            </w:r>
          </w:p>
        </w:tc>
      </w:tr>
      <w:tr>
        <w:tc>
          <w:tcPr>
            <w:tcW w:type="dxa" w:w="8640"/>
          </w:tcPr>
          <w:p>
            <w:r>
              <w:br/>
              <w:t>Status: null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17_Failed_Delete Transaction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Next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18_Failed_Delete Transaction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column filter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Expected condition failed: waiting for presence of element located by: By.xpath: //*[@id='display']/div[3]/div/div[3]/table/tbody/tr/td[2]/label[text()='Transaction ID'] (tried for 60 second(s) with 500 milliseconds interval)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19_Failed_Delete Transaction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Transaction ID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20_Failed_Delete Transaction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Next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21_Failed_Delete Transaction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Transaction ID field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Expected condition failed: waiting for presence of element located by: By.xpath: //*[@id="value_-1"] (tried for 30 second(s) with 500 milliseconds interval)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22_Failed_Delete Transaction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Value for Transaction ID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Comparator1 Value doesn't exist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23_Failed_Delete Transaction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status filter field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Expected condition failed: waiting for presence of element located by: By.xpath: //*[@id="value_36260013"] (tried for 30 second(s) with 500 milliseconds interval)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23_Failed_Delete Transaction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Status drop down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23_Failed_Delete Transaction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Status value as Deleted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23_Failed_Delete Transaction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Comparator for Transaction ID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23_Failed_Delete Transaction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No:19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=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23_Failed_Delete Transaction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No:20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Comparator for Status Filter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23_Failed_Delete Transaction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No:21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=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22_Failed_Delete Transaction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No:22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Search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22_Failed_Delete Transaction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No:23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iFrame for Search Result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Expected condition failed: waiting for frame to be available: searchResultFrame (tried for 10 second(s) with 500 milliseconds interval)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84.0.4147.105, chrome: {chromedriverVersion: 83.0.4103.39 (ccbf011cb2d2b..., userDataDir: C:\Users\ABHIRA~1\AppData\L...}, goog:chromeOptions: {debuggerAddress: localhost:65245},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8d50fd41016f10bd887c4473da6098fc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23_Failed_Delete Transaction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Deleted Transaction To appear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Expected condition failed: waiting for presence of element located by: By.xpath: //input[@name='select_list'] (tried for 30 second(s) with 500 milliseconds interval)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23_Failed_Delete Transaction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No:25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User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User Name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22_Failed_Delete Transaction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SignOut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SignOut</w:t>
            </w:r>
          </w:p>
        </w:tc>
      </w:tr>
      <w:tr>
        <w:tc>
          <w:tcPr>
            <w:tcW w:type="dxa" w:w="8640"/>
          </w:tcPr>
          <w:p>
            <w:r>
              <w:br/>
              <w:t>Actual Result: Expected condition failed: waiting for presence of element located by: By.xpath: //a[text()='Sign Out'] (tried for 30 second(s) with 500 milliseconds interval)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23_Failed_Delete Transaction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SignOut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SignOut</w:t>
            </w:r>
          </w:p>
        </w:tc>
      </w:tr>
      <w:tr>
        <w:tc>
          <w:tcPr>
            <w:tcW w:type="dxa" w:w="8640"/>
          </w:tcPr>
          <w:p>
            <w:r>
              <w:br/>
              <w:t>Actual Result: null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 23_Failed_Delete Transaction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