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Contact</w:t>
        <w:br/>
        <w:t>Requirement Name: Create Contact</w:t>
        <w:br/>
        <w:t>Execution Start Time:2020-08-24 18-43-31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Step Description: Slide to click sale 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Slide to click sale 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Contact_Step 5_ExplicitWaitType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Step Description: Click 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Click 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Slide4SalesTab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Contact_Step 6_ClickElement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Contacts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Contacts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9_Failed_Create Contac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Contact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Contact Page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//*[contains(@id,'createContBtn')] (tried for 60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0_Failed_Create Contac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Create Contact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 on Create Contact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0_Failed_Create Contac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page to load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Waited to load 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//*[@name="_FOpt1:_FOr1:0:_FOSrHZ_FOUNDATIONPARTIES_CONTACTS_CRM_CARD:0:_FOTsr1:0:pt1:r2:1:pt1:it2"] (tried for 60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0_Failed_Create Contac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First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 FirstName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FirstName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3_Failed_Create Contac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Last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 LastName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LastName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0_Failed_Create Contac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Work Phone Area Code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Area code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Work Phone Area Code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0_Failed_Create Contac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Tab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0_Failed_Create Contac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Work Phone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Area code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Work Phone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0_Failed_Create Contac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Tab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0_Failed_Create Contac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Work Phone Extension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Area code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Work Phone Extension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0_Failed_Create Contac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Tab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3_Failed_Create Contac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email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Email Id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EmailId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0_Failed_Create Contac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Prefix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prefix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chrome=84.0.4147.125)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84.0.4147.125, chrome: {chromedriverVersion: 83.0.4103.39 (ccbf011cb2d2b..., userDataDir: C:\Users\ABHIRA~1\AppData\L...}, goog:chromeOptions: {debuggerAddress: localhost:55691},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bbbf2a101a9c3830e75047704df992f1</w:t>
              <w:br/>
              <w:t>*** Element info: {Using=xpath, value=//ul[contains(@id,':pt1:soc2::pop')]/li}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Set Job title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Jobtitle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Country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prefix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chrome=84.0.4147.125)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84.0.4147.125, chrome: {chromedriverVersion: 83.0.4103.39 (ccbf011cb2d2b..., userDataDir: C:\Users\ABHIRA~1\AppData\L...}, goog:chromeOptions: {debuggerAddress: localhost:55691},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bbbf2a101a9c3830e75047704df992f1</w:t>
              <w:br/>
              <w:t>*** Element info: {Using=xpath, value=//ul[contains(@id,':LocationCountry::pop')]/li}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Set Adr1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Adr1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Set Adr2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Adr2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Set Adr1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City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Set Adr2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State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Set Adr1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PostalCode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save and continue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save Continue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save and continue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save and continue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chrome=84.0.4147.125)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84.0.4147.125, chrome: {chromedriverVersion: 83.0.4103.39 (ccbf011cb2d2b..., userDataDir: C:\Users\ABHIRA~1\AppData\L...}, goog:chromeOptions: {debuggerAddress: localhost:55691},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bbbf2a101a9c3830e75047704df992f1</w:t>
              <w:br/>
              <w:t>*** Element info: {Using=xpath, value=//button[contains(@id,':pt1:object-subtitle:cb1')]}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Save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Cliked on Save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Save and Close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Waited for Save 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chrome=84.0.4147.125)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84.0.4147.125, chrome: {chromedriverVersion: 83.0.4103.39 (ccbf011cb2d2b..., userDataDir: C:\Users\ABHIRA~1\AppData\L...}, goog:chromeOptions: {debuggerAddress: localhost:55691},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bbbf2a101a9c3830e75047704df992f1</w:t>
              <w:br/>
              <w:t>*** Element info: {Using=xpath, value=//a[contains(@id,':_UIScmil1u')]}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signout to load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sign out to load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chrome=84.0.4147.125)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84.0.4147.125, chrome: {chromedriverVersion: 83.0.4103.39 (ccbf011cb2d2b..., userDataDir: C:\Users\ABHIRA~1\AppData\L...}, goog:chromeOptions: {debuggerAddress: localhost:55691},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bbbf2a101a9c3830e75047704df992f1</w:t>
              <w:br/>
              <w:t>*** Element info: {Using=xpath, value=//a[contains(@id,":_UISlg1")]}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Confirm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Confirm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