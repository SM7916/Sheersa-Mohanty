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Contact</w:t>
        <w:br/>
        <w:t>Requirement Name: Create Contact</w:t>
        <w:br/>
        <w:t>Execution Start Time:2020-08-24 19-01-51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Step Description: Slide to click sale 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Slide to click sale 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Contact_Step 5_ExplicitWaitType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Step Description: Click 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Click 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Slide4SalesTab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Contact_Step 6_ClickElement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page to load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Waited to load 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//*[@name="_FOpt1:_FOr1:0:_FOSrHZ_FOUNDATIONPARTIES_CONTACTS_CRM_CARD:0:_FOTsr1:0:pt1:r2:1:pt1:it2"]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2_Failed_Create Contac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 FirstName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FirstName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2_Failed_Create Contac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Last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 LastName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LastName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4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