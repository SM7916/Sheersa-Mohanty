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Name:Create Opty</w:t>
        <w:br/>
        <w:t>Requirement Name: Create Opty</w:t>
        <w:br/>
        <w:t>Execution Start Time:2020-08-26 10-57-27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39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15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24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Opportunities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Opportunities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9_Failed_Create Opty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Opty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Opty Page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presence of element located by: By.xpath: //*[@id="_FOpt1:_FOr1:0:_FOSrMOO_OPPTYMGMTOPPORTUNITIES_CRM_CARD:0:_FOTsr1:0:pt1:lstSrch:create-opportunity-commandButton"] (tried for 60 second(s) with 500 milliseconds interval)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9_Failed_Create Opty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Create Opportunity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Create Opportunity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1_Failed_Create Opty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page to load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Waited to load 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presence of element located by: By.xpath: //input[contains(@id,'pt1:r3:0:pt1:it1::content')] (tried for 120 second(s) with 500 milliseconds interval)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2_Failed_Create Opty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Opty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 Opty Name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OptyName doesn't exist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Opty name to set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opty name to set</w:t>
            </w:r>
          </w:p>
        </w:tc>
      </w:tr>
      <w:tr>
        <w:tc>
          <w:tcPr>
            <w:tcW w:type="dxa" w:w="8640"/>
          </w:tcPr>
          <w:p>
            <w:r>
              <w:br/>
              <w:t>Actual Result: chrome not reachable</w:t>
              <w:br/>
              <w:t xml:space="preserve">  (Session info: chrome=84.0.4147.135)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84.0.4147.135, chrome: {chromedriverVersion: 83.0.4103.39 (ccbf011cb2d2b..., userDataDir: C:\Users\ABHIRA~1\AppData\L...}, goog:chromeOptions: {debuggerAddress: localhost:53025},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800dc3951d690f0eb0661f84127dcbdc</w:t>
              <w:br/>
              <w:t>*** Element info: {Using=xpath, value=//input[contains(@id,'pt1:r3:0:pt1:svpf1_create:lov_i1::content')]}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Associate Account</w:t>
            </w:r>
          </w:p>
        </w:tc>
      </w:tr>
      <w:tr>
        <w:tc>
          <w:tcPr>
            <w:tcW w:type="dxa" w:w="8640"/>
          </w:tcPr>
          <w:p>
            <w:r>
              <w:br/>
              <w:t>Expected Result: Associated Account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Account doesn't exist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associate Account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waited </w:t>
            </w:r>
          </w:p>
        </w:tc>
      </w:tr>
      <w:tr>
        <w:tc>
          <w:tcPr>
            <w:tcW w:type="dxa" w:w="8640"/>
          </w:tcPr>
          <w:p>
            <w:r>
              <w:br/>
              <w:t>Actual Result: chrome not reachable</w:t>
              <w:br/>
              <w:t xml:space="preserve">  (Session info: chrome=84.0.4147.135)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84.0.4147.135, chrome: {chromedriverVersion: 83.0.4103.39 (ccbf011cb2d2b..., userDataDir: C:\Users\ABHIRA~1\AppData\L...}, goog:chromeOptions: {debuggerAddress: localhost:53025},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800dc3951d690f0eb0661f84127dcbdc</w:t>
              <w:br/>
              <w:t>*** Element info: {Using=xpath, value=//input[contains(@id,'pt1:r3:0:pt1:effDate::content')]}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Close Date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 CloseDate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CloseDate doesn't exist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set win probability</w:t>
            </w:r>
          </w:p>
        </w:tc>
      </w:tr>
      <w:tr>
        <w:tc>
          <w:tcPr>
            <w:tcW w:type="dxa" w:w="8640"/>
          </w:tcPr>
          <w:p>
            <w:r>
              <w:br/>
              <w:t>Expected Result: set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SetWP doesn't exist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TAB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Stage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Stage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chrome not reachable</w:t>
              <w:br/>
              <w:t xml:space="preserve">  (Session info: chrome=84.0.4147.135)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84.0.4147.135, chrome: {chromedriverVersion: 83.0.4103.39 (ccbf011cb2d2b..., userDataDir: C:\Users\ABHIRA~1\AppData\L...}, goog:chromeOptions: {debuggerAddress: localhost:53025},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800dc3951d690f0eb0661f84127dcbdc</w:t>
              <w:br/>
              <w:t>*** Element info: {Using=xpath, value=//ul[contains(@id,':salesStage::pop')]/li}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Stage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Stage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chrome not reachable</w:t>
              <w:br/>
              <w:t xml:space="preserve">  (Session info: chrome=84.0.4147.135)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84.0.4147.135, chrome: {chromedriverVersion: 83.0.4103.39 (ccbf011cb2d2b..., userDataDir: C:\Users\ABHIRA~1\AppData\L...}, goog:chromeOptions: {debuggerAddress: localhost:53025},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800dc3951d690f0eb0661f84127dcbdc</w:t>
              <w:br/>
              <w:t>*** Element info: {Using=xpath, value=//ul[contains(@id,':pt1:soc1::pop')]/li}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Step Description: Wait for save 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Waited for Save </w:t>
            </w:r>
          </w:p>
        </w:tc>
      </w:tr>
      <w:tr>
        <w:tc>
          <w:tcPr>
            <w:tcW w:type="dxa" w:w="8640"/>
          </w:tcPr>
          <w:p>
            <w:r>
              <w:br/>
              <w:t>Actual Result: chrome not reachable</w:t>
              <w:br/>
              <w:t xml:space="preserve">  (Session info: chrome=84.0.4147.135)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84.0.4147.135, chrome: {chromedriverVersion: 83.0.4103.39 (ccbf011cb2d2b..., userDataDir: C:\Users\ABHIRA~1\AppData\L...}, goog:chromeOptions: {debuggerAddress: localhost:53025},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800dc3951d690f0eb0661f84127dcbdc</w:t>
              <w:br/>
              <w:t>*** Element info: {Using=xpath, value=//button[text()='Save and Continue']}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Save and Continue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Save and Continue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save to happen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save to happen</w:t>
            </w:r>
          </w:p>
        </w:tc>
      </w:tr>
      <w:tr>
        <w:tc>
          <w:tcPr>
            <w:tcW w:type="dxa" w:w="8640"/>
          </w:tcPr>
          <w:p>
            <w:r>
              <w:br/>
              <w:t>Actual Result: chrome not reachable</w:t>
              <w:br/>
              <w:t xml:space="preserve">  (Session info: chrome=84.0.4147.135)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84.0.4147.135, chrome: {chromedriverVersion: 83.0.4103.39 (ccbf011cb2d2b..., userDataDir: C:\Users\ABHIRA~1\AppData\L...}, goog:chromeOptions: {debuggerAddress: localhost:53025},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800dc3951d690f0eb0661f84127dcbdc</w:t>
              <w:br/>
              <w:t>*** Element info: {Using=xpath, value=//button[substring(@id, string-length(@id) - string-length(':pt1:object-subtitle:cb1') +1) = ':pt1:object-subtitle:cb1']}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Save and close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Cliked on Save and Close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Save and Close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Waited for Save </w:t>
            </w:r>
          </w:p>
        </w:tc>
      </w:tr>
      <w:tr>
        <w:tc>
          <w:tcPr>
            <w:tcW w:type="dxa" w:w="8640"/>
          </w:tcPr>
          <w:p>
            <w:r>
              <w:br/>
              <w:t>Actual Result: chrome not reachable</w:t>
              <w:br/>
              <w:t xml:space="preserve">  (Session info: chrome=84.0.4147.135)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84.0.4147.135, chrome: {chromedriverVersion: 83.0.4103.39 (ccbf011cb2d2b..., userDataDir: C:\Users\ABHIRA~1\AppData\L...}, goog:chromeOptions: {debuggerAddress: localhost:53025},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800dc3951d690f0eb0661f84127dcbdc</w:t>
              <w:br/>
              <w:t>*** Element info: {Using=xpath, value=//a[contains(@id,':_UIScmil1u')]}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User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User Name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signout to appear</w:t>
            </w:r>
          </w:p>
        </w:tc>
      </w:tr>
      <w:tr>
        <w:tc>
          <w:tcPr>
            <w:tcW w:type="dxa" w:w="8640"/>
          </w:tcPr>
          <w:p>
            <w:r>
              <w:br/>
              <w:t>Actual Result: chrome not reachable</w:t>
              <w:br/>
              <w:t xml:space="preserve">  (Session info: chrome=84.0.4147.135)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84.0.4147.135, chrome: {chromedriverVersion: 83.0.4103.39 (ccbf011cb2d2b..., userDataDir: C:\Users\ABHIRA~1\AppData\L...}, goog:chromeOptions: {debuggerAddress: localhost:53025},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800dc3951d690f0eb0661f84127dcbdc</w:t>
              <w:br/>
              <w:t>*** Element info: {Using=xpath, value=//a[text()='Sign Out']}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SignOut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Confirm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Confirm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