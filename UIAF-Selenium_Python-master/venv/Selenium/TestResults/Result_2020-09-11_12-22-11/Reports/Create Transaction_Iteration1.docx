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Transaction</w:t>
        <w:br/>
        <w:t>Requirement Name: CX CPQ</w:t>
        <w:br/>
        <w:t>Execution Start Time:2020-09-11 12-22-12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18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16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2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New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New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NewTxn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 for default currency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Ok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SelectCurrency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1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Explanation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3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Opportunity Name is set with text: Test Automation Framework 003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5_SetTex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Customer Details Tab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Customer Details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invalid element state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localhost:53094},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717e0b3a608670d0b5c6fd8cb35fe806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Customer Company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Customer Company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invalid element state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localhost:53094},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717e0b3a608670d0b5c6fd8cb35fe806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6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