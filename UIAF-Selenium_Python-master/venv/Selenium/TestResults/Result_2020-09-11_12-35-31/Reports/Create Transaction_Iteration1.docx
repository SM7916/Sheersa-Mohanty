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12-35-32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ID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CustomerID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7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localhost:54250},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27119149926494213ecb39ef2d535e11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Create Transaction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