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12-40-44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localhost:54874},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2651f09e22b92f34f974525d63aa36d5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