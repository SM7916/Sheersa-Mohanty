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12-44-47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0_ExplicitWaitType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localhost:64216},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a23ee9545672b7d4678df4e3925e38c6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