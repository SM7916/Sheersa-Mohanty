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12-47-15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Email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7_ClickElemen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localhost:64637},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624110006daf5062623ac87e7a8a57a2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