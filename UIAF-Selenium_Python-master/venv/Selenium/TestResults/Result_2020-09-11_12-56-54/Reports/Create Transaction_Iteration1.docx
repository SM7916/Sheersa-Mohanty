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Name:Create Transaction</w:t>
        <w:br/>
        <w:t>Requirement Name: CX CPQ</w:t>
        <w:br/>
        <w:t>Execution Start Time:2020-09-11 12-56-56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19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18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Fail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Launch application in given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Application launched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URL: https://ibmcorporationtest.bigmachines.com/ is launched in the browser: Chrome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_ExplicitWaitType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username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Username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 is set with text: testuser1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_SetTex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password</w:t>
            </w:r>
          </w:p>
        </w:tc>
      </w:tr>
      <w:tr>
        <w:tc>
          <w:tcPr>
            <w:tcW w:type="dxa" w:w="8640"/>
          </w:tcPr>
          <w:p>
            <w:r>
              <w:br/>
              <w:t>Expected Result: Password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password is set with text: P@ssw0rd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4_SetTex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Sign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Signed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signin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Home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Home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Deals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Deals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Deals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Deals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Deals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New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New Transaction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NewTxn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9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9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Ok for default currency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Ok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SelectCurrency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1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Hard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Hard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Wait for duration 10000secs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Explanation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3_ClickElement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Opportunity Name is set with text: Test Automation Framework 003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5_SetTex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Customer Details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Customer Details tab to open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Wait for duration 10000secs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Email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Email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Email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Email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No:20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Customer Company Name is set with text: Test Auto Company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9_SetText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No:21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invalid element state</w:t>
              <w:br/>
              <w:t xml:space="preserve">  (Session info: chrome=84.0.4147.135)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84.0.4147.135, chrome: {chromedriverVersion: 83.0.4103.39 (ccbf011cb2d2b..., userDataDir: C:\Users\ABHIRA~1\AppData\L...}, goog:chromeOptions: {debuggerAddress: localhost:49274},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6b200dc43849430c18c26ea531a3ff06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9_SetText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