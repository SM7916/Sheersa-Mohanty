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13-08-46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20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6_ExplicitWaitType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0_ExplicitWaitType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First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First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localhost:50043},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3e4c9729263dd80634d9cedd13bc5db8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