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13-15-41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0_ExplicitWaitType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4_ExplicitWaitType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First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localhost:50752},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b3d4fffe819ca20ceb0c62324b4a9027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