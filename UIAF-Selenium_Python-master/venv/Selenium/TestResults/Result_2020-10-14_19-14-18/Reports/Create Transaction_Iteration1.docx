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Time:2020-10-14 19-14-19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2_ExplicitWaitType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