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Name:Create Transaction</w:t>
        <w:br/>
        <w:t>Requirement Name: CX CPQ</w:t>
        <w:br/>
        <w:t>Execution Start Time:2020-11-03 11-26-34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Pass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NA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_SetText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4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6_ExplicitWaitType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New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New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NewTxn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Ok for default currency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Ok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SelectCurrency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1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Explanation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3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4_ExplicitWaitType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Opportunity Name is set with text: Test Automation Framework 003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5_SetTex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Customer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8_WaitForDuration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8_WaitForDuration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Company Name is set with text: Test Auto Company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9_SetTex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Contact First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Contact First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Contact First Name is set with text: Test auto First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0_SetTex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Contact Last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Contact Last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Contact Last Name is set with text: Test auto Last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1_SetText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3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1_SetText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Scroll up for Contract Details tab to be visible</w:t>
            </w:r>
          </w:p>
        </w:tc>
      </w:tr>
      <w:tr>
        <w:tc>
          <w:tcPr>
            <w:tcW w:type="dxa" w:w="8640"/>
          </w:tcPr>
          <w:p>
            <w:r>
              <w:br/>
              <w:t>Expected Result: Scrolled up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Contact Last Name is performed with key: PAGE_UP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3_SendKey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Contract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Contract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Contract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4_ClickElement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Contract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4_ClickElement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Contract End Date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 Data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Contract End Date is set with text: 05/24/2020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6_SetTex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No:27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30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7_SetDelay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Confirm Setting End Date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7_SetDelay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Save</w:t>
            </w:r>
          </w:p>
        </w:tc>
      </w:tr>
      <w:tr>
        <w:tc>
          <w:tcPr>
            <w:tcW w:type="dxa" w:w="8640"/>
          </w:tcPr>
          <w:p>
            <w:r>
              <w:br/>
              <w:t>Expected Result: Txn Saved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Save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9_ClickElement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No:30</w:t>
            </w:r>
          </w:p>
        </w:tc>
      </w:tr>
      <w:tr>
        <w:tc>
          <w:tcPr>
            <w:tcW w:type="dxa" w:w="8640"/>
          </w:tcPr>
          <w:p>
            <w:r>
              <w:br/>
              <w:t>Step Description: Confirm Successful Save by verifying Cancel Button presence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Save Txn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0_ExplicitWaitType_Iteration_1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User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User Name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UsernameClick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1_ClickElement_Iteration_1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SignOut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2_ExplicitWaitType_Iteration_1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SignOut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SignOut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3_ClickElement_Iteration_1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Close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Close Browser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closed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